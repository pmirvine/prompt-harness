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1041</w:t>
      </w:r>
    </w:p>
    <w:p>
      <w:r>
        <w:t>Supplier: ACME Supplies</w:t>
      </w:r>
    </w:p>
    <w:p>
      <w:r>
        <w:t>Total: 120.00 EUR</w:t>
      </w:r>
    </w:p>
    <w:p>
      <w:r>
        <w:t>Due date: 2026-11-01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